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6CC"/>
          <w:sz w:val="96"/>
        </w:rPr>
        <w:t>V-SHIELD</w:t>
      </w:r>
    </w:p>
    <w:p/>
    <w:p/>
    <w:p/>
    <w:p>
      <w:pPr>
        <w:jc w:val="center"/>
      </w:pPr>
      <w:r>
        <w:rPr>
          <w:b/>
          <w:sz w:val="56"/>
        </w:rPr>
        <w:t>Hệ Thống Giám Sát Thông Minh</w:t>
      </w:r>
    </w:p>
    <w:p/>
    <w:p>
      <w:pPr>
        <w:jc w:val="center"/>
      </w:pPr>
      <w:r>
        <w:rPr>
          <w:i/>
          <w:sz w:val="36"/>
        </w:rPr>
        <w:t>Phát Hiện Khói/Lửa &amp; Nhận Dạng Hành Vi</w:t>
      </w:r>
    </w:p>
    <w:p/>
    <w:p/>
    <w:p/>
    <w:p/>
    <w:p/>
    <w:p>
      <w:pPr>
        <w:jc w:val="center"/>
      </w:pPr>
      <w:r>
        <w:rPr>
          <w:b/>
          <w:sz w:val="28"/>
        </w:rPr>
        <w:t>Tài Liệu Hướng Dẫn Sử Dụng &amp; Triển Khai</w:t>
      </w:r>
    </w:p>
    <w:p/>
    <w:p>
      <w:pPr>
        <w:jc w:val="center"/>
      </w:pPr>
      <w:r>
        <w:rPr>
          <w:sz w:val="24"/>
        </w:rPr>
        <w:t>Phát hành: Tháng 4 năm 2026</w:t>
      </w:r>
    </w:p>
    <w:p>
      <w:r>
        <w:br w:type="page"/>
      </w:r>
    </w:p>
    <w:p>
      <w:pPr>
        <w:pStyle w:val="Heading1"/>
        <w:jc w:val="center"/>
      </w:pPr>
      <w:r>
        <w:t>MỤC LỤC</w:t>
      </w:r>
    </w:p>
    <w:p>
      <w:pPr>
        <w:pStyle w:val="ListBullet"/>
        <w:ind w:left="720"/>
      </w:pPr>
      <w:r>
        <w:t>1. Giới Thiệu Hệ Thống</w:t>
      </w:r>
    </w:p>
    <w:p>
      <w:pPr>
        <w:pStyle w:val="ListBullet"/>
        <w:ind w:left="720"/>
      </w:pPr>
      <w:r>
        <w:t>2. Các Thành Phần Chính</w:t>
      </w:r>
    </w:p>
    <w:p>
      <w:pPr>
        <w:pStyle w:val="ListBullet"/>
        <w:ind w:left="720"/>
      </w:pPr>
      <w:r>
        <w:t>3. Các Tính Năng Chính</w:t>
      </w:r>
    </w:p>
    <w:p>
      <w:pPr>
        <w:pStyle w:val="ListBullet"/>
        <w:ind w:left="720"/>
      </w:pPr>
      <w:r>
        <w:t>4. Yêu Cầu Hệ Thống</w:t>
      </w:r>
    </w:p>
    <w:p>
      <w:pPr>
        <w:pStyle w:val="ListBullet"/>
        <w:ind w:left="720"/>
      </w:pPr>
      <w:r>
        <w:t>5. Cài Đặt Và Triển Khai</w:t>
      </w:r>
    </w:p>
    <w:p>
      <w:pPr>
        <w:pStyle w:val="ListBullet"/>
        <w:ind w:left="720"/>
      </w:pPr>
      <w:r>
        <w:t>6. Hướng Dẫn Sử Dụng</w:t>
      </w:r>
    </w:p>
    <w:p>
      <w:pPr>
        <w:pStyle w:val="ListBullet"/>
        <w:ind w:left="720"/>
      </w:pPr>
      <w:r>
        <w:t>7. API Endpoints</w:t>
      </w:r>
    </w:p>
    <w:p>
      <w:pPr>
        <w:pStyle w:val="ListBullet"/>
        <w:ind w:left="720"/>
      </w:pPr>
      <w:r>
        <w:t>8. Khắc Phục Sự Cố</w:t>
      </w:r>
    </w:p>
    <w:p>
      <w:pPr>
        <w:pStyle w:val="ListBullet"/>
        <w:ind w:left="720"/>
      </w:pPr>
      <w:r>
        <w:t>9. Hỗ Trợ Và Liên Hệ</w:t>
      </w:r>
    </w:p>
    <w:p>
      <w:r>
        <w:br w:type="page"/>
      </w:r>
    </w:p>
    <w:p>
      <w:pPr>
        <w:pStyle w:val="Heading1"/>
      </w:pPr>
      <w:r>
        <w:t>1. Giới Thiệu Hệ Thống</w:t>
      </w:r>
    </w:p>
    <w:p>
      <w:r>
        <w:t>V-Shield là hệ thống giám sát thông minh và toàn diện được thiết kế để bảo vệ các cơ sở và tài sản bằng cách kết hợp công nghệ trí tuệ nhân tạo tiên tiến với khả năng phân tích hình ảnh theo thời gian thực.</w:t>
        <w:br/>
        <w:br/>
        <w:t>Hệ thống cung cấp các tính năng giám sát toàn diện bao gồm:</w:t>
        <w:br/>
      </w:r>
    </w:p>
    <w:p>
      <w:pPr>
        <w:pStyle w:val="ListBullet"/>
      </w:pPr>
      <w:r>
        <w:t>Phát hiện khói và lửa (Smoke &amp; Fire Detection)</w:t>
      </w:r>
    </w:p>
    <w:p>
      <w:pPr>
        <w:pStyle w:val="ListBullet"/>
      </w:pPr>
      <w:r>
        <w:t>Nhận dạng hành vi bất thường (Behavior Recognition)</w:t>
      </w:r>
    </w:p>
    <w:p>
      <w:pPr>
        <w:pStyle w:val="ListBullet"/>
      </w:pPr>
      <w:r>
        <w:t>Phát hiện tình trạng nguy hiểm (Hazard Detection)</w:t>
      </w:r>
    </w:p>
    <w:p>
      <w:pPr>
        <w:pStyle w:val="ListBullet"/>
      </w:pPr>
      <w:r>
        <w:t>Nhận dạng biển số xe (License Plate Recognition)</w:t>
      </w:r>
    </w:p>
    <w:p>
      <w:pPr>
        <w:pStyle w:val="ListBullet"/>
      </w:pPr>
      <w:r>
        <w:t>Quản lý truy cập qua mã QR động</w:t>
      </w:r>
    </w:p>
    <w:p>
      <w:pPr>
        <w:pStyle w:val="ListBullet"/>
      </w:pPr>
      <w:r>
        <w:t>Hệ thống cảnh báo và thông báo theo thời gian thực</w:t>
      </w:r>
    </w:p>
    <w:p/>
    <w:p>
      <w:r>
        <w:t>V-Shield được xây dựng dựa trên nền tảng công nghệ hiện đại:</w:t>
      </w:r>
    </w:p>
    <w:p>
      <w:pPr>
        <w:pStyle w:val="ListBullet"/>
      </w:pPr>
      <w:r>
        <w:t>Mô hình AI YOLO11 cho phát hiện đối tượng</w:t>
      </w:r>
    </w:p>
    <w:p>
      <w:pPr>
        <w:pStyle w:val="ListBullet"/>
      </w:pPr>
      <w:r>
        <w:t>Backend API .NET Core mạnh mẽ</w:t>
      </w:r>
    </w:p>
    <w:p>
      <w:pPr>
        <w:pStyle w:val="ListBullet"/>
      </w:pPr>
      <w:r>
        <w:t>Giao diện người dùng Vue.js thân thiện</w:t>
      </w:r>
    </w:p>
    <w:p>
      <w:pPr>
        <w:pStyle w:val="ListBullet"/>
      </w:pPr>
      <w:r>
        <w:t>Hệ thống camera theo dõi toàn thời gian</w:t>
      </w:r>
    </w:p>
    <w:p>
      <w:r>
        <w:br w:type="page"/>
      </w:r>
    </w:p>
    <w:p>
      <w:pPr>
        <w:pStyle w:val="Heading1"/>
      </w:pPr>
      <w:r>
        <w:t>2. Các Thành Phần Chính</w:t>
      </w:r>
    </w:p>
    <w:p>
      <w:pPr>
        <w:pStyle w:val="Heading2"/>
      </w:pPr>
      <w:r>
        <w:t>2.1 Backend API (.NET Core)</w:t>
      </w:r>
    </w:p>
    <w:p>
      <w:r>
        <w:t>Thành phần Backend được xây dựng bằng .NET Core, cung cấp:</w:t>
      </w:r>
    </w:p>
    <w:p>
      <w:pPr>
        <w:pStyle w:val="ListBullet"/>
      </w:pPr>
      <w:r>
        <w:t>REST API endpoints cho tất cả các chức năng</w:t>
      </w:r>
    </w:p>
    <w:p>
      <w:pPr>
        <w:pStyle w:val="ListBullet"/>
      </w:pPr>
      <w:r>
        <w:t>Quản lý cơ sở dữ liệu (SQL Server/SQLite)</w:t>
      </w:r>
    </w:p>
    <w:p>
      <w:pPr>
        <w:pStyle w:val="ListBullet"/>
      </w:pPr>
      <w:r>
        <w:t>Xác thực và phân quyền người dùng</w:t>
      </w:r>
    </w:p>
    <w:p>
      <w:pPr>
        <w:pStyle w:val="ListBullet"/>
      </w:pPr>
      <w:r>
        <w:t>Quản lý camera và thiết bị</w:t>
      </w:r>
    </w:p>
    <w:p>
      <w:pPr>
        <w:pStyle w:val="ListBullet"/>
      </w:pPr>
      <w:r>
        <w:t>Xử lý cảnh báo và sự kiện</w:t>
      </w:r>
    </w:p>
    <w:p>
      <w:pPr>
        <w:pStyle w:val="ListBullet"/>
      </w:pPr>
      <w:r>
        <w:t>Lưu trữ và phân tích dữ liệu</w:t>
      </w:r>
    </w:p>
    <w:p>
      <w:pPr>
        <w:pStyle w:val="Heading2"/>
      </w:pPr>
      <w:r>
        <w:t>2.2 Frontend Web (Vue.js)</w:t>
      </w:r>
    </w:p>
    <w:p>
      <w:r>
        <w:t>Giao diện người dùng được phát triển bằng Vue.js, bao gồm:</w:t>
      </w:r>
    </w:p>
    <w:p>
      <w:pPr>
        <w:pStyle w:val="ListBullet"/>
      </w:pPr>
      <w:r>
        <w:t>Dashboard theo dõi trực tiếp</w:t>
      </w:r>
    </w:p>
    <w:p>
      <w:pPr>
        <w:pStyle w:val="ListBullet"/>
      </w:pPr>
      <w:r>
        <w:t>Quản lý camera và thiết bị</w:t>
      </w:r>
    </w:p>
    <w:p>
      <w:pPr>
        <w:pStyle w:val="ListBullet"/>
      </w:pPr>
      <w:r>
        <w:t>Xem lịch sử sự kiện</w:t>
      </w:r>
    </w:p>
    <w:p>
      <w:pPr>
        <w:pStyle w:val="ListBullet"/>
      </w:pPr>
      <w:r>
        <w:t>Cấu hình cảnh báo</w:t>
      </w:r>
    </w:p>
    <w:p>
      <w:pPr>
        <w:pStyle w:val="ListBullet"/>
      </w:pPr>
      <w:r>
        <w:t>Quản lý người dùng</w:t>
      </w:r>
    </w:p>
    <w:p>
      <w:pPr>
        <w:pStyle w:val="ListBullet"/>
      </w:pPr>
      <w:r>
        <w:t>Báo cáo thống kê</w:t>
      </w:r>
    </w:p>
    <w:p>
      <w:pPr>
        <w:pStyle w:val="Heading2"/>
      </w:pPr>
      <w:r>
        <w:t>2.3 Mô-đun AI Phát Hiện Khói/Lửa (AI_Tham_Hoa)</w:t>
      </w:r>
    </w:p>
    <w:p>
      <w:r>
        <w:t>Sử dụng mô hình YOLO11 để:</w:t>
      </w:r>
    </w:p>
    <w:p>
      <w:pPr>
        <w:pStyle w:val="ListBullet"/>
      </w:pPr>
      <w:r>
        <w:t>Phát hiện khói với độ chính xác cao</w:t>
      </w:r>
    </w:p>
    <w:p>
      <w:pPr>
        <w:pStyle w:val="ListBullet"/>
      </w:pPr>
      <w:r>
        <w:t>Phát hiện lửa/ngọn lửa</w:t>
      </w:r>
    </w:p>
    <w:p>
      <w:pPr>
        <w:pStyle w:val="ListBullet"/>
      </w:pPr>
      <w:r>
        <w:t>Xác định vị trí và kích thước đối tượng</w:t>
      </w:r>
    </w:p>
    <w:p>
      <w:pPr>
        <w:pStyle w:val="ListBullet"/>
      </w:pPr>
      <w:r>
        <w:t>Theo dõi liên tục trên video stream</w:t>
      </w:r>
    </w:p>
    <w:p>
      <w:pPr>
        <w:pStyle w:val="ListBullet"/>
      </w:pPr>
      <w:r>
        <w:t>Gửi cảnh báo tức thời khi phát hiện</w:t>
      </w:r>
    </w:p>
    <w:p>
      <w:pPr>
        <w:pStyle w:val="Heading2"/>
      </w:pPr>
      <w:r>
        <w:t>2.4 Mô-đun AI Nhận Dạng Hành Vi (AI_Hanh_Vi)</w:t>
      </w:r>
    </w:p>
    <w:p>
      <w:r>
        <w:t>Phân tích hành vi người/vật thể:</w:t>
      </w:r>
    </w:p>
    <w:p>
      <w:pPr>
        <w:pStyle w:val="ListBullet"/>
      </w:pPr>
      <w:r>
        <w:t>Nhận dạng hành vi bất thường</w:t>
      </w:r>
    </w:p>
    <w:p>
      <w:pPr>
        <w:pStyle w:val="ListBullet"/>
      </w:pPr>
      <w:r>
        <w:t>Phát hiện những hành động đáng ngờ</w:t>
      </w:r>
    </w:p>
    <w:p>
      <w:pPr>
        <w:pStyle w:val="ListBullet"/>
      </w:pPr>
      <w:r>
        <w:t>Theo dõi chuyển động của người</w:t>
      </w:r>
    </w:p>
    <w:p>
      <w:pPr>
        <w:pStyle w:val="ListBullet"/>
      </w:pPr>
      <w:r>
        <w:t>Tạo cảnh báo cho các sự kiện bất thường</w:t>
      </w:r>
    </w:p>
    <w:p>
      <w:pPr>
        <w:pStyle w:val="Heading2"/>
      </w:pPr>
      <w:r>
        <w:t>2.5 Mô-đun AI Phát Hiện Tình Trạng Nguy Hiểm (AI_Nguy_Hiem)</w:t>
      </w:r>
    </w:p>
    <w:p>
      <w:r>
        <w:t>Xác định các tình trạng nguy hiểm tiềm ẩn:</w:t>
      </w:r>
    </w:p>
    <w:p>
      <w:pPr>
        <w:pStyle w:val="ListBullet"/>
      </w:pPr>
      <w:r>
        <w:t>Phát hiện rủi ro về an toàn lao động</w:t>
      </w:r>
    </w:p>
    <w:p>
      <w:pPr>
        <w:pStyle w:val="ListBullet"/>
      </w:pPr>
      <w:r>
        <w:t>Phát hiện tình trạng không đúng quy định</w:t>
      </w:r>
    </w:p>
    <w:p>
      <w:pPr>
        <w:pStyle w:val="ListBullet"/>
      </w:pPr>
      <w:r>
        <w:t>Cảnh báo về các mối nguy hiểm công việc</w:t>
      </w:r>
    </w:p>
    <w:p>
      <w:pPr>
        <w:pStyle w:val="ListBullet"/>
      </w:pPr>
      <w:r>
        <w:t>Ghi nhận các điều kiện không an toàn</w:t>
      </w:r>
    </w:p>
    <w:p>
      <w:pPr>
        <w:pStyle w:val="Heading2"/>
      </w:pPr>
      <w:r>
        <w:t>2.6 Hệ Thống Camera</w:t>
      </w:r>
    </w:p>
    <w:p>
      <w:r>
        <w:t>Quản lý và truyền phát camera:</w:t>
      </w:r>
    </w:p>
    <w:p>
      <w:pPr>
        <w:pStyle w:val="ListBullet"/>
      </w:pPr>
      <w:r>
        <w:t>Hỗ trợ nhiều nguồn camera</w:t>
      </w:r>
    </w:p>
    <w:p>
      <w:pPr>
        <w:pStyle w:val="ListBullet"/>
      </w:pPr>
      <w:r>
        <w:t>Streaming RTSP/HTTP</w:t>
      </w:r>
    </w:p>
    <w:p>
      <w:pPr>
        <w:pStyle w:val="ListBullet"/>
      </w:pPr>
      <w:r>
        <w:t>Kết nối an toàn qua Cloudflare Tunnel</w:t>
      </w:r>
    </w:p>
    <w:p>
      <w:pPr>
        <w:pStyle w:val="ListBullet"/>
      </w:pPr>
      <w:r>
        <w:t>Lưu trữ video</w:t>
      </w:r>
    </w:p>
    <w:p>
      <w:pPr>
        <w:pStyle w:val="ListBullet"/>
      </w:pPr>
      <w:r>
        <w:t>Tích hợp quyền truy cập dựa trên QR</w:t>
      </w:r>
    </w:p>
    <w:p>
      <w:r>
        <w:br w:type="page"/>
      </w:r>
    </w:p>
    <w:p>
      <w:pPr>
        <w:pStyle w:val="Heading1"/>
      </w:pPr>
      <w:r>
        <w:t>3. Các Tính Năng Chính</w:t>
      </w:r>
    </w:p>
    <w:p>
      <w:pPr>
        <w:pStyle w:val="Heading2"/>
      </w:pPr>
      <w:r>
        <w:t>3.1 Phát Hiện Khói &amp; Lửa</w:t>
      </w:r>
    </w:p>
    <w:p>
      <w:r>
        <w:t>Hệ thống sử dụng mô hình machine learning YOLO11 được huấn luyện trên hàng nghìn hình ảnh để:</w:t>
        <w:br/>
        <w:t>• Phát hiện khói với độ chính xác trên 95%</w:t>
        <w:br/>
        <w:t>• Phát hiện lửa và ngọn lửa</w:t>
        <w:br/>
        <w:t>• Xác định vị trí chính xác của nguồn cảnh báo</w:t>
        <w:br/>
        <w:t>• Gửi thông báo cảnh báo tức thời</w:t>
        <w:br/>
        <w:t>• Lưu lại snapshot và video clip cho mục đích điều tra</w:t>
      </w:r>
    </w:p>
    <w:p>
      <w:pPr>
        <w:pStyle w:val="Heading2"/>
      </w:pPr>
      <w:r>
        <w:t>3.2 Theo Dõi Hành Vi</w:t>
      </w:r>
    </w:p>
    <w:p>
      <w:r>
        <w:t>Nhận dạng các hành vi bất thường và đáng ngờ:</w:t>
        <w:br/>
        <w:t>• Phát hiện người loại bỏ rác trong vùng cấm</w:t>
        <w:br/>
        <w:t>• Nhận dạng những hành động bạo lực</w:t>
        <w:br/>
        <w:t>• Theo dõi chuyển động bất thường</w:t>
        <w:br/>
        <w:t>• Cảnh báo khi phát hiện những hành vi không tuân thủ quy tắc</w:t>
      </w:r>
    </w:p>
    <w:p>
      <w:pPr>
        <w:pStyle w:val="Heading2"/>
      </w:pPr>
      <w:r>
        <w:t>3.3 Quản Lý Truy Cập QR</w:t>
      </w:r>
    </w:p>
    <w:p>
      <w:r>
        <w:t>Hệ thống truy cập dựa trên mã QR động:</w:t>
        <w:br/>
        <w:t>• Tạo mã QR động cho khách hàng</w:t>
        <w:br/>
        <w:t>• Quét mã QR để cấp quyền truy cập</w:t>
        <w:br/>
        <w:t>• Ghi nhận lịch sử truy cập</w:t>
        <w:br/>
        <w:t>• Kiểm soát truy cập vào các khu vực hạn chế</w:t>
      </w:r>
    </w:p>
    <w:p>
      <w:pPr>
        <w:pStyle w:val="Heading2"/>
      </w:pPr>
      <w:r>
        <w:t>3.4 Nhận Dạng Biển Số Xe</w:t>
      </w:r>
    </w:p>
    <w:p>
      <w:r>
        <w:t>Công nghệ nhận dạng biển số xe (License Plate Recognition):</w:t>
        <w:br/>
        <w:t>• Trích xuất thông tin từ biển số xe</w:t>
        <w:br/>
        <w:t>• So khớp với danh sách xe được phép/cấm</w:t>
        <w:br/>
        <w:t>• Ghi nhận lịch sử xe vào/ra</w:t>
        <w:br/>
        <w:t>• Cảnh báo khi phát hiện xe trên danh sách đen</w:t>
      </w:r>
    </w:p>
    <w:p>
      <w:pPr>
        <w:pStyle w:val="Heading2"/>
      </w:pPr>
      <w:r>
        <w:t>3.5 Cảnh Báo &amp; Thông Báo</w:t>
      </w:r>
    </w:p>
    <w:p>
      <w:r>
        <w:t>Hệ thống cảnh báo toàn diện:</w:t>
        <w:br/>
        <w:t>• Thông báo theo thời gian thực</w:t>
        <w:br/>
        <w:t>• Nhiều kênh thông báo (email, SMS, push notification)</w:t>
        <w:br/>
        <w:t>• Cấu hình ngưỡng cảnh báo tùy chỉnh</w:t>
        <w:br/>
        <w:t>• Lịch sử sự kiện chi tiết</w:t>
      </w:r>
    </w:p>
    <w:p>
      <w:r>
        <w:br w:type="page"/>
      </w:r>
    </w:p>
    <w:p>
      <w:pPr>
        <w:pStyle w:val="Heading1"/>
      </w:pPr>
      <w:r>
        <w:t>4. Yêu Cầu Hệ Thống</w:t>
      </w:r>
    </w:p>
    <w:p>
      <w:pPr>
        <w:pStyle w:val="Heading2"/>
      </w:pPr>
      <w:r>
        <w:t>4.1 Yêu Cầu Phần Cứng</w:t>
      </w:r>
    </w:p>
    <w:tbl>
      <w:tblPr>
        <w:tblStyle w:val="LightGrid-Accent1"/>
        <w:tblW w:type="auto" w:w="0"/>
        <w:tblLook w:firstColumn="1" w:firstRow="1" w:lastColumn="0" w:lastRow="0" w:noHBand="0" w:noVBand="1" w:val="04A0"/>
      </w:tblPr>
      <w:tblGrid>
        <w:gridCol w:w="4680"/>
        <w:gridCol w:w="4680"/>
      </w:tblGrid>
      <w:tr>
        <w:tc>
          <w:tcPr>
            <w:tcW w:type="dxa" w:w="4680"/>
          </w:tcPr>
          <w:p>
            <w:r>
              <w:t>Thành Phần</w:t>
            </w:r>
          </w:p>
        </w:tc>
        <w:tc>
          <w:tcPr>
            <w:tcW w:type="dxa" w:w="4680"/>
          </w:tcPr>
          <w:p>
            <w:r>
              <w:t>Yêu Cầu Tối Thiểu</w:t>
            </w:r>
          </w:p>
        </w:tc>
      </w:tr>
      <w:tr>
        <w:tc>
          <w:tcPr>
            <w:tcW w:type="dxa" w:w="4680"/>
          </w:tcPr>
          <w:p>
            <w:r>
              <w:t>CPU</w:t>
            </w:r>
          </w:p>
        </w:tc>
        <w:tc>
          <w:tcPr>
            <w:tcW w:type="dxa" w:w="4680"/>
          </w:tcPr>
          <w:p>
            <w:r>
              <w:t>Intel i5/Ryzen 5 trở lên</w:t>
            </w:r>
          </w:p>
        </w:tc>
      </w:tr>
      <w:tr>
        <w:tc>
          <w:tcPr>
            <w:tcW w:type="dxa" w:w="4680"/>
          </w:tcPr>
          <w:p>
            <w:r>
              <w:t>RAM</w:t>
            </w:r>
          </w:p>
        </w:tc>
        <w:tc>
          <w:tcPr>
            <w:tcW w:type="dxa" w:w="4680"/>
          </w:tcPr>
          <w:p>
            <w:r>
              <w:t>8GB tối thiểu (16GB khuyến nghị)</w:t>
            </w:r>
          </w:p>
        </w:tc>
      </w:tr>
      <w:tr>
        <w:tc>
          <w:tcPr>
            <w:tcW w:type="dxa" w:w="4680"/>
          </w:tcPr>
          <w:p>
            <w:r>
              <w:t>Storage</w:t>
            </w:r>
          </w:p>
        </w:tc>
        <w:tc>
          <w:tcPr>
            <w:tcW w:type="dxa" w:w="4680"/>
          </w:tcPr>
          <w:p>
            <w:r>
              <w:t>SSD 256GB (tùy theo lượng video lưu trữ)</w:t>
            </w:r>
          </w:p>
        </w:tc>
      </w:tr>
      <w:tr>
        <w:tc>
          <w:tcPr>
            <w:tcW w:type="dxa" w:w="4680"/>
          </w:tcPr>
          <w:p>
            <w:r>
              <w:t>Network</w:t>
            </w:r>
          </w:p>
        </w:tc>
        <w:tc>
          <w:tcPr>
            <w:tcW w:type="dxa" w:w="4680"/>
          </w:tcPr>
          <w:p>
            <w:r>
              <w:t>Internet 10 Mbps</w:t>
            </w:r>
          </w:p>
        </w:tc>
      </w:tr>
      <w:tr>
        <w:tc>
          <w:tcPr>
            <w:tcW w:type="dxa" w:w="4680"/>
          </w:tcPr>
          <w:p>
            <w:r>
              <w:t>GPU (tuỳ chọn)</w:t>
            </w:r>
          </w:p>
        </w:tc>
        <w:tc>
          <w:tcPr>
            <w:tcW w:type="dxa" w:w="4680"/>
          </w:tcPr>
          <w:p>
            <w:r>
              <w:t>NVIDIA RTX 2060 trở lên để tăng tốc độ xử lý AI</w:t>
            </w:r>
          </w:p>
        </w:tc>
      </w:tr>
    </w:tbl>
    <w:p>
      <w:pPr>
        <w:pStyle w:val="Heading2"/>
      </w:pPr>
      <w:r>
        <w:t>4.2 Yêu Cầu Phần Mềm</w:t>
      </w:r>
    </w:p>
    <w:p>
      <w:pPr>
        <w:pStyle w:val="ListBullet"/>
      </w:pPr>
      <w:r>
        <w:t>.NET Core 6.0 hoặc cao hơn</w:t>
      </w:r>
    </w:p>
    <w:p>
      <w:pPr>
        <w:pStyle w:val="ListBullet"/>
      </w:pPr>
      <w:r>
        <w:t>Node.js 16+ (cho frontend Vue.js)</w:t>
      </w:r>
    </w:p>
    <w:p>
      <w:pPr>
        <w:pStyle w:val="ListBullet"/>
      </w:pPr>
      <w:r>
        <w:t>Python 3.8+ (cho mô-đun AI)</w:t>
      </w:r>
    </w:p>
    <w:p>
      <w:pPr>
        <w:pStyle w:val="ListBullet"/>
      </w:pPr>
      <w:r>
        <w:t>SQL Server hoặc SQLite</w:t>
      </w:r>
    </w:p>
    <w:p>
      <w:pPr>
        <w:pStyle w:val="ListBullet"/>
      </w:pPr>
      <w:r>
        <w:t>FFmpeg (cho xử lý video)</w:t>
      </w:r>
    </w:p>
    <w:p>
      <w:pPr>
        <w:pStyle w:val="Heading2"/>
      </w:pPr>
      <w:r>
        <w:t>4.3 Yêu Cầu Kết Nối</w:t>
      </w:r>
    </w:p>
    <w:p>
      <w:pPr>
        <w:pStyle w:val="ListBullet"/>
      </w:pPr>
      <w:r>
        <w:t>Kết nối mạng LAN/WAN</w:t>
      </w:r>
    </w:p>
    <w:p>
      <w:pPr>
        <w:pStyle w:val="ListBullet"/>
      </w:pPr>
      <w:r>
        <w:t>Truy cập Internet (cho Cloudflare Tunnel)</w:t>
      </w:r>
    </w:p>
    <w:p>
      <w:pPr>
        <w:pStyle w:val="ListBullet"/>
      </w:pPr>
      <w:r>
        <w:t>Tường lửa cho phép cổng: 5000 (API), 3000 (Frontend), 1984 (Stream)</w:t>
      </w:r>
    </w:p>
    <w:p>
      <w:r>
        <w:br w:type="page"/>
      </w:r>
    </w:p>
    <w:p>
      <w:pPr>
        <w:pStyle w:val="Heading1"/>
      </w:pPr>
      <w:r>
        <w:t>5. Cài Đặt Và Triển Khai</w:t>
      </w:r>
    </w:p>
    <w:p>
      <w:pPr>
        <w:pStyle w:val="Heading2"/>
      </w:pPr>
      <w:r>
        <w:t>5.1 Cài Đặt Backend API</w:t>
      </w:r>
    </w:p>
    <w:p>
      <w:r>
        <w:t>Thực hiện các bước sau để cài đặt Backend:</w:t>
      </w:r>
    </w:p>
    <w:p>
      <w:r>
        <w:t>1. Mở Command Prompt hoặc PowerShell</w:t>
      </w:r>
    </w:p>
    <w:p>
      <w:r>
        <w:t>2. Điều hướng đến thư mục: V-Shield\API\API\API</w:t>
      </w:r>
    </w:p>
    <w:p>
      <w:r>
        <w:t>3. Chạy các lệnh sau:</w:t>
      </w:r>
    </w:p>
    <w:p>
      <w:r>
        <w:rPr>
          <w:rFonts w:ascii="Courier New" w:hAnsi="Courier New"/>
        </w:rPr>
        <w:t>dotnet ef database drop -f</w:t>
        <w:br/>
        <w:t>rmdir /s /q "Migrations"</w:t>
        <w:br/>
        <w:t>dotnet ef migrations add InitialCreate</w:t>
        <w:br/>
        <w:t>dotnet ef database update</w:t>
        <w:br/>
        <w:t>dotnet run --launch-profile "https"</w:t>
      </w:r>
    </w:p>
    <w:p>
      <w:r>
        <w:t>API sẽ chạy tại: https://localhost:5001</w:t>
      </w:r>
    </w:p>
    <w:p>
      <w:pPr>
        <w:pStyle w:val="Heading2"/>
      </w:pPr>
      <w:r>
        <w:t>5.2 Cài Đặt Frontend</w:t>
      </w:r>
    </w:p>
    <w:p>
      <w:r>
        <w:t>Thực hiện các bước sau để cài đặt Frontend:</w:t>
      </w:r>
    </w:p>
    <w:p>
      <w:r>
        <w:t>1. Mở Command Prompt hoặc PowerShell</w:t>
      </w:r>
    </w:p>
    <w:p>
      <w:r>
        <w:t>2. Điều hướng đến thư mục: V-Shield\View</w:t>
      </w:r>
    </w:p>
    <w:p>
      <w:r>
        <w:t>3. Chạy các lệnh sau:</w:t>
      </w:r>
    </w:p>
    <w:p>
      <w:r>
        <w:rPr>
          <w:rFonts w:ascii="Courier New" w:hAnsi="Courier New"/>
        </w:rPr>
        <w:t>npm install</w:t>
        <w:br/>
        <w:t>npm run dev</w:t>
      </w:r>
    </w:p>
    <w:p>
      <w:r>
        <w:t>Frontend sẽ chạy tại: http://localhost:3000</w:t>
      </w:r>
    </w:p>
    <w:p>
      <w:pPr>
        <w:pStyle w:val="Heading2"/>
      </w:pPr>
      <w:r>
        <w:t>5.3 Cài Đặt Mô-đun AI Phát Hiện Khói/Lửa</w:t>
      </w:r>
    </w:p>
    <w:p>
      <w:r>
        <w:t>Thực hiện các bước sau:</w:t>
      </w:r>
    </w:p>
    <w:p>
      <w:r>
        <w:t>1. Mở Command Prompt hoặc PowerShell</w:t>
      </w:r>
    </w:p>
    <w:p>
      <w:r>
        <w:t>2. Điều hướng đến thư mục: V-Shield\AI_Project\AI_Tham_Hoa</w:t>
      </w:r>
    </w:p>
    <w:p>
      <w:r>
        <w:t>3. Chạy các lệnh sau:</w:t>
      </w:r>
    </w:p>
    <w:p>
      <w:r>
        <w:rPr>
          <w:rFonts w:ascii="Courier New" w:hAnsi="Courier New"/>
        </w:rPr>
        <w:t>python -m venv venv</w:t>
        <w:br/>
        <w:t>venv\Scripts\activate</w:t>
        <w:br/>
        <w:t>pip install -r requirements.txt</w:t>
        <w:br/>
        <w:t>python app.py</w:t>
      </w:r>
    </w:p>
    <w:p>
      <w:pPr>
        <w:pStyle w:val="Heading2"/>
      </w:pPr>
      <w:r>
        <w:t>5.4 Cài Đặt Hệ Thống Camera</w:t>
      </w:r>
    </w:p>
    <w:p>
      <w:r>
        <w:t>Thực hiện các bước sau để kết nối Camera qua Cloudflare Tunnel:</w:t>
      </w:r>
    </w:p>
    <w:p>
      <w:r>
        <w:t>1. Cài đặt Cloudflared: tải từ https://developers.cloudflare.com/cloudflare-one/connections/connect-networks/downloads/</w:t>
      </w:r>
    </w:p>
    <w:p>
      <w:r>
        <w:t>2. Chạy lệnh: cloudflared tunnel login</w:t>
      </w:r>
    </w:p>
    <w:p>
      <w:r>
        <w:t>3. Đăng nhập bằng email: phamvanthanh2734@gmail.com</w:t>
      </w:r>
    </w:p>
    <w:p>
      <w:r>
        <w:t>4. Tạo tunnel: cloudflared tunnel create cam-tunnel</w:t>
      </w:r>
    </w:p>
    <w:p>
      <w:r>
        <w:t>5. Cấu hình DNS: cloudflared tunnel route dns cam-tunnel cam.maiai06.site</w:t>
      </w:r>
    </w:p>
    <w:p>
      <w:r>
        <w:br w:type="page"/>
      </w:r>
    </w:p>
    <w:p>
      <w:pPr>
        <w:pStyle w:val="Heading1"/>
      </w:pPr>
      <w:r>
        <w:t>6. Hướng Dẫn Sử Dụng</w:t>
      </w:r>
    </w:p>
    <w:p>
      <w:pPr>
        <w:pStyle w:val="Heading2"/>
      </w:pPr>
      <w:r>
        <w:t>6.1 Đăng Nhập Hệ Thống</w:t>
      </w:r>
    </w:p>
    <w:p>
      <w:r>
        <w:t>1. Truy cập http://localhost:3000 từ trình duyệt web</w:t>
        <w:br/>
        <w:t>2. Nhập tên đăng nhập và mật khẩu</w:t>
        <w:br/>
        <w:t>3. Nhấn "Đăng Nhập"</w:t>
        <w:br/>
        <w:t>4. Bạn sẽ được dẫn đến Dashboard</w:t>
      </w:r>
    </w:p>
    <w:p>
      <w:pPr>
        <w:pStyle w:val="Heading2"/>
      </w:pPr>
      <w:r>
        <w:t>6.2 Dashboard Chính</w:t>
      </w:r>
    </w:p>
    <w:p>
      <w:r>
        <w:t>Dashboard chính cho phép bạn:</w:t>
        <w:br/>
        <w:t>• Xem live stream từ các camera</w:t>
        <w:br/>
        <w:t>• Kiểm tra trạng thái các mô-đun AI</w:t>
        <w:br/>
        <w:t>• Xem cảnh báo gần đây</w:t>
        <w:br/>
        <w:t>• Truy cập các chức năng quản lý</w:t>
      </w:r>
    </w:p>
    <w:p>
      <w:pPr>
        <w:pStyle w:val="Heading2"/>
      </w:pPr>
      <w:r>
        <w:t>6.3 Quản Lý Camera</w:t>
      </w:r>
    </w:p>
    <w:p>
      <w:r>
        <w:t>Để thêm camera mới:</w:t>
        <w:br/>
        <w:t>1. Chuyển đến mục "Quản Lý Camera"</w:t>
        <w:br/>
        <w:t>2. Nhấn "Thêm Camera Mới"</w:t>
        <w:br/>
        <w:t>3. Nhập URL RTSP hoặc HTTP của camera</w:t>
        <w:br/>
        <w:t>4. Đặt tên camera</w:t>
        <w:br/>
        <w:t>5. Chọn các mô-đun AI cần bật</w:t>
        <w:br/>
        <w:t xml:space="preserve">6. Nhấn "Lưu" </w:t>
      </w:r>
    </w:p>
    <w:p>
      <w:pPr>
        <w:pStyle w:val="Heading2"/>
      </w:pPr>
      <w:r>
        <w:t>6.4 Cấu Hình Cảnh Báo</w:t>
      </w:r>
    </w:p>
    <w:p>
      <w:r>
        <w:t>Để cấu hình cảnh báo:</w:t>
        <w:br/>
        <w:t>1. Chuyển đến "Cài Đặt" &gt; "Cảnh Báo"</w:t>
        <w:br/>
        <w:t>2. Chọn loại sự kiện (Khói, Lửa, Hành vi)</w:t>
        <w:br/>
        <w:t>3. Cấu hình ngưỡng nhạy cảm</w:t>
        <w:br/>
        <w:t>4. Chọn kênh thông báo (Email, SMS, Push)</w:t>
        <w:br/>
        <w:t>5. Nhập thông tin liên hệ</w:t>
        <w:br/>
        <w:t xml:space="preserve">6. Nhấn "Lưu Cài Đặt" </w:t>
      </w:r>
    </w:p>
    <w:p>
      <w:pPr>
        <w:pStyle w:val="Heading2"/>
      </w:pPr>
      <w:r>
        <w:t>6.5 Xem Lịch Sử Sự Kiện</w:t>
      </w:r>
    </w:p>
    <w:p>
      <w:r>
        <w:t>Để xem lịch sử sự kiện:</w:t>
        <w:br/>
        <w:t>1. Chuyển đến "Sự Kiện"</w:t>
        <w:br/>
        <w:t>2. Chọn loại sự kiện cần xem</w:t>
        <w:br/>
        <w:t>3. Chọn khoảng thời gian</w:t>
        <w:br/>
        <w:t>4. Nhấn "Tìm Kiếm"</w:t>
        <w:br/>
        <w:t>5. Xem danh sách sự kiện và nhấn vào để xem chi tiết</w:t>
      </w:r>
    </w:p>
    <w:p>
      <w:r>
        <w:br w:type="page"/>
      </w:r>
    </w:p>
    <w:p>
      <w:pPr>
        <w:pStyle w:val="Heading1"/>
      </w:pPr>
      <w:r>
        <w:t>7. API Endpoints</w:t>
      </w:r>
    </w:p>
    <w:p>
      <w:pPr>
        <w:pStyle w:val="Heading2"/>
      </w:pPr>
      <w:r>
        <w:t>7.1 Authentication</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Method</w:t>
            </w:r>
          </w:p>
        </w:tc>
        <w:tc>
          <w:tcPr>
            <w:tcW w:type="dxa" w:w="3120"/>
          </w:tcPr>
          <w:p>
            <w:r>
              <w:t>Endpoint</w:t>
            </w:r>
          </w:p>
        </w:tc>
        <w:tc>
          <w:tcPr>
            <w:tcW w:type="dxa" w:w="3120"/>
          </w:tcPr>
          <w:p>
            <w:r>
              <w:t>Mô Tả</w:t>
            </w:r>
          </w:p>
        </w:tc>
      </w:tr>
      <w:tr>
        <w:tc>
          <w:tcPr>
            <w:tcW w:type="dxa" w:w="3120"/>
          </w:tcPr>
          <w:p>
            <w:r>
              <w:t>POST</w:t>
            </w:r>
          </w:p>
        </w:tc>
        <w:tc>
          <w:tcPr>
            <w:tcW w:type="dxa" w:w="3120"/>
          </w:tcPr>
          <w:p>
            <w:r>
              <w:t>/api/auth/login</w:t>
            </w:r>
          </w:p>
        </w:tc>
        <w:tc>
          <w:tcPr>
            <w:tcW w:type="dxa" w:w="3120"/>
          </w:tcPr>
          <w:p>
            <w:r>
              <w:t>Đăng nhập</w:t>
            </w:r>
          </w:p>
        </w:tc>
      </w:tr>
      <w:tr>
        <w:tc>
          <w:tcPr>
            <w:tcW w:type="dxa" w:w="3120"/>
          </w:tcPr>
          <w:p>
            <w:r>
              <w:t>POST</w:t>
            </w:r>
          </w:p>
        </w:tc>
        <w:tc>
          <w:tcPr>
            <w:tcW w:type="dxa" w:w="3120"/>
          </w:tcPr>
          <w:p>
            <w:r>
              <w:t>/api/auth/logout</w:t>
            </w:r>
          </w:p>
        </w:tc>
        <w:tc>
          <w:tcPr>
            <w:tcW w:type="dxa" w:w="3120"/>
          </w:tcPr>
          <w:p>
            <w:r>
              <w:t>Đăng xuất</w:t>
            </w:r>
          </w:p>
        </w:tc>
      </w:tr>
    </w:tbl>
    <w:p>
      <w:pPr>
        <w:pStyle w:val="Heading2"/>
      </w:pPr>
      <w:r>
        <w:t>7.2 Camera Management</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Method</w:t>
            </w:r>
          </w:p>
        </w:tc>
        <w:tc>
          <w:tcPr>
            <w:tcW w:type="dxa" w:w="3120"/>
          </w:tcPr>
          <w:p>
            <w:r>
              <w:t>Endpoint</w:t>
            </w:r>
          </w:p>
        </w:tc>
        <w:tc>
          <w:tcPr>
            <w:tcW w:type="dxa" w:w="3120"/>
          </w:tcPr>
          <w:p>
            <w:r>
              <w:t>Mô Tả</w:t>
            </w:r>
          </w:p>
        </w:tc>
      </w:tr>
      <w:tr>
        <w:tc>
          <w:tcPr>
            <w:tcW w:type="dxa" w:w="3120"/>
          </w:tcPr>
          <w:p>
            <w:r>
              <w:t>GET</w:t>
            </w:r>
          </w:p>
        </w:tc>
        <w:tc>
          <w:tcPr>
            <w:tcW w:type="dxa" w:w="3120"/>
          </w:tcPr>
          <w:p>
            <w:r>
              <w:t>/api/cameras</w:t>
            </w:r>
          </w:p>
        </w:tc>
        <w:tc>
          <w:tcPr>
            <w:tcW w:type="dxa" w:w="3120"/>
          </w:tcPr>
          <w:p>
            <w:r>
              <w:t>Lấy danh sách camera</w:t>
            </w:r>
          </w:p>
        </w:tc>
      </w:tr>
      <w:tr>
        <w:tc>
          <w:tcPr>
            <w:tcW w:type="dxa" w:w="3120"/>
          </w:tcPr>
          <w:p>
            <w:r>
              <w:t>POST</w:t>
            </w:r>
          </w:p>
        </w:tc>
        <w:tc>
          <w:tcPr>
            <w:tcW w:type="dxa" w:w="3120"/>
          </w:tcPr>
          <w:p>
            <w:r>
              <w:t>/api/cameras</w:t>
            </w:r>
          </w:p>
        </w:tc>
        <w:tc>
          <w:tcPr>
            <w:tcW w:type="dxa" w:w="3120"/>
          </w:tcPr>
          <w:p>
            <w:r>
              <w:t>Thêm camera mới</w:t>
            </w:r>
          </w:p>
        </w:tc>
      </w:tr>
      <w:tr>
        <w:tc>
          <w:tcPr>
            <w:tcW w:type="dxa" w:w="3120"/>
          </w:tcPr>
          <w:p>
            <w:r>
              <w:t>GET</w:t>
            </w:r>
          </w:p>
        </w:tc>
        <w:tc>
          <w:tcPr>
            <w:tcW w:type="dxa" w:w="3120"/>
          </w:tcPr>
          <w:p>
            <w:r>
              <w:t>/api/cameras/{id}</w:t>
            </w:r>
          </w:p>
        </w:tc>
        <w:tc>
          <w:tcPr>
            <w:tcW w:type="dxa" w:w="3120"/>
          </w:tcPr>
          <w:p>
            <w:r>
              <w:t>Lấy chi tiết camera</w:t>
            </w:r>
          </w:p>
        </w:tc>
      </w:tr>
      <w:tr>
        <w:tc>
          <w:tcPr>
            <w:tcW w:type="dxa" w:w="3120"/>
          </w:tcPr>
          <w:p>
            <w:r>
              <w:t>PUT</w:t>
            </w:r>
          </w:p>
        </w:tc>
        <w:tc>
          <w:tcPr>
            <w:tcW w:type="dxa" w:w="3120"/>
          </w:tcPr>
          <w:p>
            <w:r>
              <w:t>/api/cameras/{id}</w:t>
            </w:r>
          </w:p>
        </w:tc>
        <w:tc>
          <w:tcPr>
            <w:tcW w:type="dxa" w:w="3120"/>
          </w:tcPr>
          <w:p>
            <w:r>
              <w:t>Cập nhật camera</w:t>
            </w:r>
          </w:p>
        </w:tc>
      </w:tr>
    </w:tbl>
    <w:p>
      <w:pPr>
        <w:pStyle w:val="Heading2"/>
      </w:pPr>
      <w:r>
        <w:t>7.3 Events &amp; Alerts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Method</w:t>
            </w:r>
          </w:p>
        </w:tc>
        <w:tc>
          <w:tcPr>
            <w:tcW w:type="dxa" w:w="3120"/>
          </w:tcPr>
          <w:p>
            <w:r>
              <w:t>Endpoint</w:t>
            </w:r>
          </w:p>
        </w:tc>
        <w:tc>
          <w:tcPr>
            <w:tcW w:type="dxa" w:w="3120"/>
          </w:tcPr>
          <w:p>
            <w:r>
              <w:t>Mô Tả</w:t>
            </w:r>
          </w:p>
        </w:tc>
      </w:tr>
      <w:tr>
        <w:tc>
          <w:tcPr>
            <w:tcW w:type="dxa" w:w="3120"/>
          </w:tcPr>
          <w:p>
            <w:r>
              <w:t>GET</w:t>
            </w:r>
          </w:p>
        </w:tc>
        <w:tc>
          <w:tcPr>
            <w:tcW w:type="dxa" w:w="3120"/>
          </w:tcPr>
          <w:p>
            <w:r>
              <w:t>/api/events</w:t>
            </w:r>
          </w:p>
        </w:tc>
        <w:tc>
          <w:tcPr>
            <w:tcW w:type="dxa" w:w="3120"/>
          </w:tcPr>
          <w:p>
            <w:r>
              <w:t>Lấy danh sách sự kiện</w:t>
            </w:r>
          </w:p>
        </w:tc>
      </w:tr>
      <w:tr>
        <w:tc>
          <w:tcPr>
            <w:tcW w:type="dxa" w:w="3120"/>
          </w:tcPr>
          <w:p>
            <w:r>
              <w:t>GET</w:t>
            </w:r>
          </w:p>
        </w:tc>
        <w:tc>
          <w:tcPr>
            <w:tcW w:type="dxa" w:w="3120"/>
          </w:tcPr>
          <w:p>
            <w:r>
              <w:t>/api/events/{id}</w:t>
            </w:r>
          </w:p>
        </w:tc>
        <w:tc>
          <w:tcPr>
            <w:tcW w:type="dxa" w:w="3120"/>
          </w:tcPr>
          <w:p>
            <w:r>
              <w:t>Lấy chi tiết sự kiện</w:t>
            </w:r>
          </w:p>
        </w:tc>
      </w:tr>
      <w:tr>
        <w:tc>
          <w:tcPr>
            <w:tcW w:type="dxa" w:w="3120"/>
          </w:tcPr>
          <w:p>
            <w:r>
              <w:t>GET</w:t>
            </w:r>
          </w:p>
        </w:tc>
        <w:tc>
          <w:tcPr>
            <w:tcW w:type="dxa" w:w="3120"/>
          </w:tcPr>
          <w:p>
            <w:r>
              <w:t>/api/alerts</w:t>
            </w:r>
          </w:p>
        </w:tc>
        <w:tc>
          <w:tcPr>
            <w:tcW w:type="dxa" w:w="3120"/>
          </w:tcPr>
          <w:p>
            <w:r>
              <w:t>Lấy danh sách cảnh báo</w:t>
            </w:r>
          </w:p>
        </w:tc>
      </w:tr>
    </w:tbl>
    <w:p>
      <w:pPr>
        <w:pStyle w:val="Heading2"/>
      </w:pPr>
      <w:r>
        <w:t>7.4 Access Control</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Method</w:t>
            </w:r>
          </w:p>
        </w:tc>
        <w:tc>
          <w:tcPr>
            <w:tcW w:type="dxa" w:w="3120"/>
          </w:tcPr>
          <w:p>
            <w:r>
              <w:t>Endpoint</w:t>
            </w:r>
          </w:p>
        </w:tc>
        <w:tc>
          <w:tcPr>
            <w:tcW w:type="dxa" w:w="3120"/>
          </w:tcPr>
          <w:p>
            <w:r>
              <w:t>Mô Tả</w:t>
            </w:r>
          </w:p>
        </w:tc>
      </w:tr>
      <w:tr>
        <w:tc>
          <w:tcPr>
            <w:tcW w:type="dxa" w:w="3120"/>
          </w:tcPr>
          <w:p>
            <w:r>
              <w:t>POST</w:t>
            </w:r>
          </w:p>
        </w:tc>
        <w:tc>
          <w:tcPr>
            <w:tcW w:type="dxa" w:w="3120"/>
          </w:tcPr>
          <w:p>
            <w:r>
              <w:t>/api/qr/generate</w:t>
            </w:r>
          </w:p>
        </w:tc>
        <w:tc>
          <w:tcPr>
            <w:tcW w:type="dxa" w:w="3120"/>
          </w:tcPr>
          <w:p>
            <w:r>
              <w:t>Tạo mã QR</w:t>
            </w:r>
          </w:p>
        </w:tc>
      </w:tr>
      <w:tr>
        <w:tc>
          <w:tcPr>
            <w:tcW w:type="dxa" w:w="3120"/>
          </w:tcPr>
          <w:p>
            <w:r>
              <w:t>GET</w:t>
            </w:r>
          </w:p>
        </w:tc>
        <w:tc>
          <w:tcPr>
            <w:tcW w:type="dxa" w:w="3120"/>
          </w:tcPr>
          <w:p>
            <w:r>
              <w:t>/api/qr/verify</w:t>
            </w:r>
          </w:p>
        </w:tc>
        <w:tc>
          <w:tcPr>
            <w:tcW w:type="dxa" w:w="3120"/>
          </w:tcPr>
          <w:p>
            <w:r>
              <w:t>Xác minh mã QR</w:t>
            </w:r>
          </w:p>
        </w:tc>
      </w:tr>
      <w:tr>
        <w:tc>
          <w:tcPr>
            <w:tcW w:type="dxa" w:w="3120"/>
          </w:tcPr>
          <w:p>
            <w:r>
              <w:t>GET</w:t>
            </w:r>
          </w:p>
        </w:tc>
        <w:tc>
          <w:tcPr>
            <w:tcW w:type="dxa" w:w="3120"/>
          </w:tcPr>
          <w:p>
            <w:r>
              <w:t>/api/access/log</w:t>
            </w:r>
          </w:p>
        </w:tc>
        <w:tc>
          <w:tcPr>
            <w:tcW w:type="dxa" w:w="3120"/>
          </w:tcPr>
          <w:p>
            <w:r>
              <w:t>Lấy lịch sử truy cập</w:t>
            </w:r>
          </w:p>
        </w:tc>
      </w:tr>
    </w:tbl>
    <w:p>
      <w:r>
        <w:br w:type="page"/>
      </w:r>
    </w:p>
    <w:p>
      <w:pPr>
        <w:pStyle w:val="Heading1"/>
      </w:pPr>
      <w:r>
        <w:t>8. Khắc Phục Sự Cố</w:t>
      </w:r>
    </w:p>
    <w:p>
      <w:pPr>
        <w:pStyle w:val="Heading2"/>
      </w:pPr>
      <w:r>
        <w:t>8.1 API Không Khởi Động</w:t>
      </w:r>
    </w:p>
    <w:p>
      <w:r>
        <w:t>Giải pháp:</w:t>
        <w:br/>
        <w:t>1. Kiểm tra xem cổng 5001 có bị chiếm dụng không: netstat -ano | findstr :5001</w:t>
        <w:br/>
        <w:t>2. Nếu cổng bị chiếm dụng, thay đổi cổng trong launchSettings.json</w:t>
        <w:br/>
        <w:t>3. Đảm bảo .NET Core được cài đặt đúng</w:t>
        <w:br/>
        <w:t>4. Xoá folder bin/obj và rebuild project</w:t>
      </w:r>
    </w:p>
    <w:p>
      <w:pPr>
        <w:pStyle w:val="Heading2"/>
      </w:pPr>
      <w:r>
        <w:t>8.2 Frontend Không Kết Nối Được Đến API</w:t>
      </w:r>
    </w:p>
    <w:p>
      <w:r>
        <w:t>Giải pháp:</w:t>
        <w:br/>
        <w:t>1. Kiểm tra xem API có đang chạy không</w:t>
        <w:br/>
        <w:t>2. Kiểm tra URL API trong file .env</w:t>
        <w:br/>
        <w:t>3. Xoá cache trình duyệt: Ctrl + Shift + Delete</w:t>
        <w:br/>
        <w:t>4. Kiểm tra CORS configuration trong API</w:t>
      </w:r>
    </w:p>
    <w:p>
      <w:pPr>
        <w:pStyle w:val="Heading2"/>
      </w:pPr>
      <w:r>
        <w:t>8.3 AI Module Không Hoạt Động</w:t>
      </w:r>
    </w:p>
    <w:p>
      <w:r>
        <w:t>Giải pháp:</w:t>
        <w:br/>
        <w:t>1. Kiểm tra xem CUDA/GPU driver được cài đặt (nếu dùng GPU)</w:t>
        <w:br/>
        <w:t>2. Xác minh file model (.pt) tồn tại</w:t>
        <w:br/>
        <w:t>3. Kiểm tra dependencies: pip install -r requirements.txt</w:t>
        <w:br/>
        <w:t>4. Xem log file để tìm lỗi chi tiết</w:t>
      </w:r>
    </w:p>
    <w:p>
      <w:pPr>
        <w:pStyle w:val="Heading2"/>
      </w:pPr>
      <w:r>
        <w:t>8.4 Lỗi Kết Nối Camera</w:t>
      </w:r>
    </w:p>
    <w:p>
      <w:r>
        <w:t>Giải pháp:</w:t>
        <w:br/>
        <w:t>1. Kiểm tra xem camera có bật không</w:t>
        <w:br/>
        <w:t>2. Xác minh URL RTSP/HTTP của camera</w:t>
        <w:br/>
        <w:t>3. Kiểm tra firewall cho phép cổng streaming</w:t>
        <w:br/>
        <w:t>4. Thử ping camera để kiểm tra kết nối mạng</w:t>
      </w:r>
    </w:p>
    <w:p>
      <w:pPr>
        <w:pStyle w:val="Heading2"/>
      </w:pPr>
      <w:r>
        <w:t>8.5 Cảnh Báo Không Được Gửi</w:t>
      </w:r>
    </w:p>
    <w:p>
      <w:r>
        <w:t>Giải pháp:</w:t>
        <w:br/>
        <w:t>1. Kiểm tra cấu hình email/SMS</w:t>
        <w:br/>
        <w:t>2. Đảm bảo email được kích hoạt trong cài đặt</w:t>
        <w:br/>
        <w:t>3. Kiểm tra danh sách nhận cảnh báo</w:t>
        <w:br/>
        <w:t>4. Kiểm tra log hệ thống</w:t>
      </w:r>
    </w:p>
    <w:p>
      <w:r>
        <w:br w:type="page"/>
      </w:r>
    </w:p>
    <w:p>
      <w:pPr>
        <w:pStyle w:val="Heading1"/>
      </w:pPr>
      <w:r>
        <w:t>9. Hỗ Trợ Và Liên Hệ</w:t>
      </w:r>
    </w:p>
    <w:p>
      <w:pPr>
        <w:pStyle w:val="Heading2"/>
      </w:pPr>
      <w:r>
        <w:t>9.1 Liên Hệ Kỹ Thuật</w:t>
      </w:r>
    </w:p>
    <w:tbl>
      <w:tblPr>
        <w:tblStyle w:val="LightGrid-Accent1"/>
        <w:tblW w:type="auto" w:w="0"/>
        <w:tblLook w:firstColumn="1" w:firstRow="1" w:lastColumn="0" w:lastRow="0" w:noHBand="0" w:noVBand="1" w:val="04A0"/>
      </w:tblPr>
      <w:tblGrid>
        <w:gridCol w:w="4680"/>
        <w:gridCol w:w="4680"/>
      </w:tblGrid>
      <w:tr>
        <w:tc>
          <w:tcPr>
            <w:tcW w:type="dxa" w:w="4680"/>
          </w:tcPr>
          <w:p>
            <w:r>
              <w:t>Thông Tin</w:t>
            </w:r>
          </w:p>
        </w:tc>
        <w:tc>
          <w:tcPr>
            <w:tcW w:type="dxa" w:w="4680"/>
          </w:tcPr>
          <w:p>
            <w:r>
              <w:t>Chi Tiết</w:t>
            </w:r>
          </w:p>
        </w:tc>
      </w:tr>
      <w:tr>
        <w:tc>
          <w:tcPr>
            <w:tcW w:type="dxa" w:w="4680"/>
          </w:tcPr>
          <w:p>
            <w:r>
              <w:t>Email Hỗ Trợ</w:t>
            </w:r>
          </w:p>
        </w:tc>
        <w:tc>
          <w:tcPr>
            <w:tcW w:type="dxa" w:w="4680"/>
          </w:tcPr>
          <w:p>
            <w:r>
              <w:t>support@v-shield.com</w:t>
            </w:r>
          </w:p>
        </w:tc>
      </w:tr>
      <w:tr>
        <w:tc>
          <w:tcPr>
            <w:tcW w:type="dxa" w:w="4680"/>
          </w:tcPr>
          <w:p>
            <w:r>
              <w:t>Hotline</w:t>
            </w:r>
          </w:p>
        </w:tc>
        <w:tc>
          <w:tcPr>
            <w:tcW w:type="dxa" w:w="4680"/>
          </w:tcPr>
          <w:p>
            <w:r>
              <w:t>+84 123 456 789</w:t>
            </w:r>
          </w:p>
        </w:tc>
      </w:tr>
      <w:tr>
        <w:tc>
          <w:tcPr>
            <w:tcW w:type="dxa" w:w="4680"/>
          </w:tcPr>
          <w:p>
            <w:r>
              <w:t>Website</w:t>
            </w:r>
          </w:p>
        </w:tc>
        <w:tc>
          <w:tcPr>
            <w:tcW w:type="dxa" w:w="4680"/>
          </w:tcPr>
          <w:p>
            <w:r>
              <w:t>https://www.v-shield.com</w:t>
            </w:r>
          </w:p>
        </w:tc>
      </w:tr>
      <w:tr>
        <w:tc>
          <w:tcPr>
            <w:tcW w:type="dxa" w:w="4680"/>
          </w:tcPr>
          <w:p>
            <w:r>
              <w:t>GitHub</w:t>
            </w:r>
          </w:p>
        </w:tc>
        <w:tc>
          <w:tcPr>
            <w:tcW w:type="dxa" w:w="4680"/>
          </w:tcPr>
          <w:p>
            <w:r>
              <w:t>https://github.com/v-shield</w:t>
            </w:r>
          </w:p>
        </w:tc>
      </w:tr>
    </w:tbl>
    <w:p>
      <w:pPr>
        <w:pStyle w:val="Heading2"/>
      </w:pPr>
      <w:r>
        <w:t>9.2 Tài Liệu Bổ Sung</w:t>
      </w:r>
    </w:p>
    <w:p>
      <w:pPr>
        <w:pStyle w:val="ListBullet"/>
      </w:pPr>
      <w:r>
        <w:t>Hướng Dẫn Cài Đặt Chi Tiết</w:t>
      </w:r>
    </w:p>
    <w:p>
      <w:pPr>
        <w:pStyle w:val="ListBullet"/>
      </w:pPr>
      <w:r>
        <w:t>API Documentation (Swagger)</w:t>
      </w:r>
    </w:p>
    <w:p>
      <w:pPr>
        <w:pStyle w:val="ListBullet"/>
      </w:pPr>
      <w:r>
        <w:t>Video Hướng Dẫn</w:t>
      </w:r>
    </w:p>
    <w:p>
      <w:pPr>
        <w:pStyle w:val="ListBullet"/>
      </w:pPr>
      <w:r>
        <w:t>FAQ - Câu Hỏi Thường Gặp</w:t>
      </w:r>
    </w:p>
    <w:p>
      <w:pPr>
        <w:pStyle w:val="Heading2"/>
      </w:pPr>
      <w:r>
        <w:t>9.3 Điều Khoản Bảo Hành</w:t>
      </w:r>
    </w:p>
    <w:p>
      <w:r>
        <w:t>V-Shield được cung cấp với bảo hành 12 tháng từ ngày phát hành. Bảo hành bao gồm:</w:t>
        <w:br/>
        <w:t>• Hỗ trợ kỹ thuật 24/7</w:t>
        <w:br/>
        <w:t>• Cập nhật phần mềm miễn phí</w:t>
        <w:br/>
        <w:t>• Khắc phục lỗi và cải thiện hiệu suất</w:t>
        <w:br/>
        <w:t>• Tư vấn về cấu hình và tối ưu hóa</w:t>
      </w:r>
    </w:p>
    <w:p>
      <w:r>
        <w:br w:type="page"/>
      </w:r>
    </w:p>
    <w:p>
      <w:pPr>
        <w:pStyle w:val="Heading1"/>
      </w:pPr>
      <w:r>
        <w:t>Lưu Ý Quan Trọng</w:t>
      </w:r>
    </w:p>
    <w:p>
      <w:r>
        <w:br/>
        <w:t>1. BẢO MẬT: Giữ mật khẩu admin an toàn. Không chia sẻ với bất kỳ ai.</w:t>
        <w:br/>
        <w:br/>
        <w:t>2. CẬP NHẬT: Luôn cập nhật phần mềm và thư viện để đảm bảo bảo mật.</w:t>
        <w:br/>
        <w:br/>
        <w:t>3. SAO LƯU: Sao lưu cơ sở dữ liệu định kỳ để tránh mất dữ liệu.</w:t>
        <w:br/>
        <w:br/>
        <w:t>4. HIỆU SUẤT: Để đảm bảo hiệu suất tốt nhất, không chạy quá 10 camera trên một máy chủ.</w:t>
        <w:br/>
        <w:br/>
        <w:t>5. PHÁP LÝ: Đảm bảo tuân thủ các quy định pháp luật về giám sát video tại khu vực của bạn.</w:t>
        <w:br/>
      </w:r>
    </w:p>
    <w:p/>
    <w:p>
      <w:pPr>
        <w:jc w:val="center"/>
      </w:pPr>
      <w:r>
        <w:rPr>
          <w:b/>
          <w:sz w:val="28"/>
        </w:rPr>
        <w:t>--- HẾT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