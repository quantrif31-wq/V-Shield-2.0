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BAO CAO TIEP QUAN DU AN V-SHIELD</w:t>
      </w:r>
    </w:p>
    <w:p>
      <w:pPr>
        <w:jc w:val="center"/>
      </w:pPr>
      <w:r>
        <w:rPr>
          <w:i/>
        </w:rPr>
        <w:t>Ban danh gia nhanh de dua vao demo va van hanh thuc te</w:t>
      </w:r>
    </w:p>
    <w:p>
      <w:pPr>
        <w:jc w:val="center"/>
      </w:pPr>
      <w:r>
        <w:t>Ngay lap: 20/05/2026 13:42</w:t>
      </w:r>
    </w:p>
    <w:p/>
    <w:p>
      <w:pPr>
        <w:pStyle w:val="Heading1"/>
      </w:pPr>
      <w:r>
        <w:t>1. Tong quan du an</w:t>
      </w:r>
    </w:p>
    <w:p>
      <w:r>
        <w:t>V-Shield la he thong kiem soat ra vao ket hop phan mem web + API + AI camera. Kien truc thuc te hien tai gom 3 khoi chinh:</w:t>
      </w:r>
    </w:p>
    <w:p>
      <w:pPr>
        <w:pStyle w:val="ListBullet"/>
      </w:pPr>
      <w:r>
        <w:t>Frontend Vue (View): man hinh dashboard, giam sat camera, quan ly khach, nhan su, thiet bi, logs, quyen.</w:t>
      </w:r>
    </w:p>
    <w:p>
      <w:pPr>
        <w:pStyle w:val="ListBullet"/>
      </w:pPr>
      <w:r>
        <w:t>Backend .NET (API): JWT auth, phan quyen role, nghiep vu thong hanh, quan ly du lieu, thong ke.</w:t>
      </w:r>
    </w:p>
    <w:p>
      <w:pPr>
        <w:pStyle w:val="ListBullet"/>
      </w:pPr>
      <w:r>
        <w:t>AI_Project (Python): nhan dien bien so, QR dong, mo phong camera, stream go2rtc.</w:t>
      </w:r>
    </w:p>
    <w:p>
      <w:pPr>
        <w:pStyle w:val="Heading1"/>
      </w:pPr>
      <w:r>
        <w:t>2. Luong van hanh nghiep vu chinh (de hieu va de demo)</w:t>
      </w:r>
    </w:p>
    <w:p>
      <w:r>
        <w:t>2.1 Luong dang nhap va phan quyen</w:t>
      </w:r>
    </w:p>
    <w:p>
      <w:pPr>
        <w:pStyle w:val="ListBullet"/>
      </w:pPr>
      <w:r>
        <w:t>Nguoi dung dang nhap qua AuthController, nhan JWT.</w:t>
      </w:r>
    </w:p>
    <w:p>
      <w:pPr>
        <w:pStyle w:val="ListBullet"/>
      </w:pPr>
      <w:r>
        <w:t>Frontend luu token vao localStorage, route guard theo role Admin/Staff/BaoVe.</w:t>
      </w:r>
    </w:p>
    <w:p>
      <w:pPr>
        <w:pStyle w:val="ListBullet"/>
      </w:pPr>
      <w:r>
        <w:t>Admin thay day du module; Staff chu yeu thao tac QR dong; BaoVe tap trung giam sat/thong hanh.</w:t>
      </w:r>
    </w:p>
    <w:p>
      <w:r>
        <w:t>2.2 Luong quan ly camera - cong - stream</w:t>
      </w:r>
    </w:p>
    <w:p>
      <w:pPr>
        <w:pStyle w:val="ListBullet"/>
      </w:pPr>
      <w:r>
        <w:t>Admin cau hinh camera va cong trong Device Management.</w:t>
      </w:r>
    </w:p>
    <w:p>
      <w:pPr>
        <w:pStyle w:val="ListBullet"/>
      </w:pPr>
      <w:r>
        <w:t>API tao URL xem camera (UrlView), tu dong build theo go2rtc hoac direct HTTP stream.</w:t>
      </w:r>
    </w:p>
    <w:p>
      <w:pPr>
        <w:pStyle w:val="ListBullet"/>
      </w:pPr>
      <w:r>
        <w:t>SetCam co endpoint reload-go2rtc, start/stop python scripts va status python de dieu phoi AI runtime.</w:t>
      </w:r>
    </w:p>
    <w:p>
      <w:r>
        <w:t>2.3 Luong thong hanh noi bo (nhan vien + bien so)</w:t>
      </w:r>
    </w:p>
    <w:p>
      <w:pPr>
        <w:pStyle w:val="ListBullet"/>
      </w:pPr>
      <w:r>
        <w:t>Khi quet bien so + employee, he thong doi trang thai IN/OUT theo cap bien so-nhan vien.</w:t>
      </w:r>
    </w:p>
    <w:p>
      <w:pPr>
        <w:pStyle w:val="ListBullet"/>
      </w:pPr>
      <w:r>
        <w:t>Neu bien so dang IN voi nguoi khac thi chan va ghi FAILED log (tranh dung bien so sai).</w:t>
      </w:r>
    </w:p>
    <w:p>
      <w:pPr>
        <w:pStyle w:val="ListBullet"/>
      </w:pPr>
      <w:r>
        <w:t>Moi su kien vao/ra deu ghi AccessLogs de tra cuu va thong ke.</w:t>
      </w:r>
    </w:p>
    <w:p>
      <w:r>
        <w:t>2.4 Luong thong hanh khach</w:t>
      </w:r>
    </w:p>
    <w:p>
      <w:pPr>
        <w:pStyle w:val="ListBullet"/>
      </w:pPr>
      <w:r>
        <w:t>Khach duoc tao/duyet qua PreRegistration + VisitorDetail + QR.</w:t>
      </w:r>
    </w:p>
    <w:p>
      <w:pPr>
        <w:pStyle w:val="ListBullet"/>
      </w:pPr>
      <w:r>
        <w:t>Cong quet khach co the scan-guest de xu ly vao/ra va ghi log gan voi registration.</w:t>
      </w:r>
    </w:p>
    <w:p>
      <w:pPr>
        <w:pStyle w:val="ListBullet"/>
      </w:pPr>
      <w:r>
        <w:t>Co module RegistrationLink + GuestRegister de tao link dang ky truoc cho khach.</w:t>
      </w:r>
    </w:p>
    <w:p>
      <w:r>
        <w:t>2.5 Luong QR dong</w:t>
      </w:r>
    </w:p>
    <w:p>
      <w:pPr>
        <w:pStyle w:val="ListBullet"/>
      </w:pPr>
      <w:r>
        <w:t>He thong co API sinh va verify QR dong cho nhan vien (QR_DongController, QrAccessController).</w:t>
      </w:r>
    </w:p>
    <w:p>
      <w:pPr>
        <w:pStyle w:val="ListBullet"/>
      </w:pPr>
      <w:r>
        <w:t>Frontend co man tao QR dong, scan QR va monitor khu vuc gioi han.</w:t>
      </w:r>
    </w:p>
    <w:p>
      <w:r>
        <w:t>2.6 Luong dashboard va giam sat</w:t>
      </w:r>
    </w:p>
    <w:p>
      <w:pPr>
        <w:pStyle w:val="ListBullet"/>
      </w:pPr>
      <w:r>
        <w:t>Dashboard tong hop xe trong bai, khach du kien, pending, ngoai le, traffic tuan, hoat dong moi nhat.</w:t>
      </w:r>
    </w:p>
    <w:p>
      <w:pPr>
        <w:pStyle w:val="ListBullet"/>
      </w:pPr>
      <w:r>
        <w:t>Monitoring cho phep chon toi da 4 camera de xem realtime dang iframe.</w:t>
      </w:r>
    </w:p>
    <w:p>
      <w:pPr>
        <w:pStyle w:val="Heading1"/>
      </w:pPr>
      <w:r>
        <w:t>3. Nhung gi du an da co san (co the trinh dien ngay)</w:t>
      </w:r>
    </w:p>
    <w:p>
      <w:pPr>
        <w:pStyle w:val="ListBullet"/>
      </w:pPr>
      <w:r>
        <w:t>Bo script 1 lenh install/start/stop/uninstall qua manage.ps1 + bat files.</w:t>
      </w:r>
    </w:p>
    <w:p>
      <w:pPr>
        <w:pStyle w:val="ListBullet"/>
      </w:pPr>
      <w:r>
        <w:t>JWT auth + role-based routing ro rang tren frontend.</w:t>
      </w:r>
    </w:p>
    <w:p>
      <w:pPr>
        <w:pStyle w:val="ListBullet"/>
      </w:pPr>
      <w:r>
        <w:t>CRUD quan tri du lieu cot loi: Nhan vien, Phuong tien, Phong ban, Chuc vu, Nguoi dung, Cong, Camera.</w:t>
      </w:r>
    </w:p>
    <w:p>
      <w:pPr>
        <w:pStyle w:val="ListBullet"/>
      </w:pPr>
      <w:r>
        <w:t>Nghiep vu thong hanh xe noi bo va khach, co ghi log chi tiet.</w:t>
      </w:r>
    </w:p>
    <w:p>
      <w:pPr>
        <w:pStyle w:val="ListBullet"/>
      </w:pPr>
      <w:r>
        <w:t>Dashboard va Access Logs de minh hoa gia tri van hanh.</w:t>
      </w:r>
    </w:p>
    <w:p>
      <w:pPr>
        <w:pStyle w:val="ListBullet"/>
      </w:pPr>
      <w:r>
        <w:t>Tich hop go2rtc va cloudflared de mo stream ra domain cong khai (co cau hinh appsettings).</w:t>
      </w:r>
    </w:p>
    <w:p>
      <w:pPr>
        <w:pStyle w:val="ListBullet"/>
      </w:pPr>
      <w:r>
        <w:t>AI service hooks san sang: Face/Plate/QR scripts co endpoint bat/tat/trang thai.</w:t>
      </w:r>
    </w:p>
    <w:p>
      <w:pPr>
        <w:pStyle w:val="Heading1"/>
      </w:pPr>
      <w:r>
        <w:t>4. Nhung gi chua day du / nguy co can xu ly truoc khi go-live</w:t>
      </w:r>
    </w:p>
    <w:p>
      <w:pPr>
        <w:pStyle w:val="ListBullet"/>
      </w:pPr>
      <w:r>
        <w:t>Bao mat: Secret JWT dang de trong appsettings mau; can tach theo moi truong va luu an toan.</w:t>
      </w:r>
    </w:p>
    <w:p>
      <w:pPr>
        <w:pStyle w:val="ListBullet"/>
      </w:pPr>
      <w:r>
        <w:t>Van hanh AI dang phu thuoc process start/kill thu cong (go2rtc, python, cloudflared), chua co service manager chuan.</w:t>
      </w:r>
    </w:p>
    <w:p>
      <w:pPr>
        <w:pStyle w:val="ListBullet"/>
      </w:pPr>
      <w:r>
        <w:t>Chua thay bo test tu dong ro rang (backend/frontend/e2e) =&gt; rui ro hoi quy khi sua nhanh.</w:t>
      </w:r>
    </w:p>
    <w:p>
      <w:pPr>
        <w:pStyle w:val="ListBullet"/>
      </w:pPr>
      <w:r>
        <w:t>Encoding tieng Viet trong nhieu file bi loi ky tu, can chuan hoa UTF-8 de tranh hien thi sai tren giao dien/bao cao.</w:t>
      </w:r>
    </w:p>
    <w:p>
      <w:pPr>
        <w:pStyle w:val="ListBullet"/>
      </w:pPr>
      <w:r>
        <w:t>Hardening API chua thay ro: rate-limit, audit bao mat, lockout dang nhap, theo doi loi tap trung.</w:t>
      </w:r>
    </w:p>
    <w:p>
      <w:pPr>
        <w:pStyle w:val="ListBullet"/>
      </w:pPr>
      <w:r>
        <w:t>Kich ban su co van hanh (camera mat stream, AI chet, DB loi) chua thay SOP xu ly chuan.</w:t>
      </w:r>
    </w:p>
    <w:p>
      <w:pPr>
        <w:pStyle w:val="Heading1"/>
      </w:pPr>
      <w:r>
        <w:t>5. Uu tien de bien du an thanh san pham thuc te (tap trung nhanh)</w:t>
      </w:r>
    </w:p>
    <w:p>
      <w:r>
        <w:t>Muc tieu: co ban demo thuyet phuc trong 1-2 tuan va ban van hanh on dinh toi thieu trong 3-4 tuan.</w:t>
      </w:r>
    </w:p>
    <w:p>
      <w:r>
        <w:t>5.1 Goi uu tien P0 (bat buoc truoc demo/chay thu that)</w:t>
      </w:r>
    </w:p>
    <w:p>
      <w:pPr>
        <w:pStyle w:val="ListNumber"/>
      </w:pPr>
      <w:r>
        <w:t>Chot 1 kich ban demo xuyen suot: Dang nhap -&gt; Camera live -&gt; Quet bien so/QR -&gt; Access log -&gt; Dashboard cap nhat.</w:t>
      </w:r>
    </w:p>
    <w:p>
      <w:pPr>
        <w:pStyle w:val="ListNumber"/>
      </w:pPr>
      <w:r>
        <w:t>Dong bo du lieu mau dep: 20-50 nhan su, 20 xe, 5-10 khach hen truoc, 4 camera, 2 cong.</w:t>
      </w:r>
    </w:p>
    <w:p>
      <w:pPr>
        <w:pStyle w:val="ListNumber"/>
      </w:pPr>
      <w:r>
        <w:t>Khoa cau hinh moi truong: appsettings.Development/Production, doi secret, huong dan deploy toi thieu.</w:t>
      </w:r>
    </w:p>
    <w:p>
      <w:pPr>
        <w:pStyle w:val="ListNumber"/>
      </w:pPr>
      <w:r>
        <w:t>On dinh runtime: script khoi dong tat ca thanh phan va check health 1 nut.</w:t>
      </w:r>
    </w:p>
    <w:p>
      <w:r>
        <w:t>5.2 Goi uu tien P1 (de vao pilot thuc te)</w:t>
      </w:r>
    </w:p>
    <w:p>
      <w:pPr>
        <w:pStyle w:val="ListNumber"/>
      </w:pPr>
      <w:r>
        <w:t>Bo sung canh bao van hanh: camera off, python script dung, go2rtc loi, DB ket noi loi.</w:t>
      </w:r>
    </w:p>
    <w:p>
      <w:pPr>
        <w:pStyle w:val="ListNumber"/>
      </w:pPr>
      <w:r>
        <w:t>Bo sung nhat ky he thong + dashboard ky thuat cho admin van hanh.</w:t>
      </w:r>
    </w:p>
    <w:p>
      <w:pPr>
        <w:pStyle w:val="ListNumber"/>
      </w:pPr>
      <w:r>
        <w:t>Chuan hoa quy trinh cap quyen va tai khoan theo role thuc te tai cong ty.</w:t>
      </w:r>
    </w:p>
    <w:p>
      <w:pPr>
        <w:pStyle w:val="ListNumber"/>
      </w:pPr>
      <w:r>
        <w:t>Kiem thu luong chinh bang testcase tay + script smoke test API.</w:t>
      </w:r>
    </w:p>
    <w:p>
      <w:r>
        <w:t>5.3 Goi uu tien P2 (sau khi da chay on)</w:t>
      </w:r>
    </w:p>
    <w:p>
      <w:pPr>
        <w:pStyle w:val="ListNumber"/>
      </w:pPr>
      <w:r>
        <w:t>Refactor cac module AI/doc script thanh service rieng, de scale va de giu on dinh.</w:t>
      </w:r>
    </w:p>
    <w:p>
      <w:pPr>
        <w:pStyle w:val="ListNumber"/>
      </w:pPr>
      <w:r>
        <w:t>Nang cap bao mat nang cao: lockout, 2FA cho admin, ma hoa secret, backup/restore tu dong.</w:t>
      </w:r>
    </w:p>
    <w:p>
      <w:pPr>
        <w:pStyle w:val="ListNumber"/>
      </w:pPr>
      <w:r>
        <w:t>Bo sung KPI va bao cao thong ke theo ca/ngay/tuan cho van hanh bao ve.</w:t>
      </w:r>
    </w:p>
    <w:p>
      <w:pPr>
        <w:pStyle w:val="Heading1"/>
      </w:pPr>
      <w:r>
        <w:t>6. De xuat pham vi trinh dien san sang ngay</w:t>
      </w:r>
    </w:p>
    <w:p>
      <w:pPr>
        <w:pStyle w:val="ListBullet"/>
      </w:pPr>
      <w:r>
        <w:t>Nhan vat demo: 1 Admin + 1 BaoVe + 1 Staff.</w:t>
      </w:r>
    </w:p>
    <w:p>
      <w:pPr>
        <w:pStyle w:val="ListBullet"/>
      </w:pPr>
      <w:r>
        <w:t>Ngu canh demo: 2 cong, 4 camera (2 live, 2 mo phong), 1 luong nhan vien va 1 luong khach.</w:t>
      </w:r>
    </w:p>
    <w:p>
      <w:pPr>
        <w:pStyle w:val="ListBullet"/>
      </w:pPr>
      <w:r>
        <w:t>Gia tri trinh bay: giam thao tac thu cong, minh bach nhat ky ra vao, co du lieu tong hop de ra quyet dinh.</w:t>
      </w:r>
    </w:p>
    <w:p>
      <w:pPr>
        <w:pStyle w:val="Heading1"/>
      </w:pPr>
      <w:r>
        <w:t>7. Ket luan tiep quan</w:t>
      </w:r>
    </w:p>
    <w:p>
      <w:r>
        <w:t>Du an da co nen tang nghiep vu kha day du cho bai toan kiem soat ra vao. De dua vao thuc te nhanh, nen tap trung giu luong chinh chay that on dinh (camera/QR/bien so/log/dashboard), tam hoan cac toi uu nho. Neu thuc hien dung goi P0 + P1 o tren, co the dat muc san sang pilot trong khoang 3-4 tuan voi rui ro chap nhan duoc.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